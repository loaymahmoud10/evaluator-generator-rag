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Test Document</w:t>
      </w:r>
    </w:p>
    <w:p>
      <w:r>
        <w:t>Artificial intelligence is a field of computer science.</w:t>
      </w:r>
    </w:p>
    <w:p>
      <w:r>
        <w:t>Machine learning is a subset of artificial intelligence.</w:t>
      </w:r>
    </w:p>
    <w:p>
      <w:r>
        <w:t>This document exists only for automated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